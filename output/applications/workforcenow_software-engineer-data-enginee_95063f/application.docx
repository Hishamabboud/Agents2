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sz w:val="22"/>
        </w:rPr>
        <w:t>Software Engineer-Data Engineering, Machine Learning (ML) at Workforcenow</w:t>
      </w:r>
    </w:p>
    <w:p>
      <w:pPr>
        <w:spacing w:after="280"/>
      </w:pPr>
      <w:r>
        <w:rPr>
          <w:color w:val="0056B3"/>
          <w:sz w:val="20"/>
        </w:rPr>
        <w:t>https://workforcenow.adp.com/mascsr/default/mdf/recruitment/recruitment.html?cid=7f5baef3-9cee-4681-85f2-7d738f673786&amp;jobId=606556</w:t>
      </w:r>
    </w:p>
    <w:p>
      <w:pPr>
        <w:spacing w:after="240"/>
      </w:pPr>
      <w:r>
        <w:rPr>
          <w:sz w:val="12"/>
        </w:rPr>
        <w:t>________________________________________________________________________________</w:t>
      </w:r>
    </w:p>
    <w:p>
      <w:pPr>
        <w:spacing w:after="200"/>
      </w:pPr>
      <w:r>
        <w:rPr>
          <w:b/>
          <w:sz w:val="22"/>
        </w:rPr>
        <w:t>COVER LETTER</w:t>
      </w:r>
    </w:p>
    <w:p>
      <w:pPr>
        <w:spacing w:after="160" w:before="0"/>
      </w:pPr>
      <w:r>
        <w:t>Dear Hiring Manager,</w:t>
      </w:r>
    </w:p>
    <w:p>
      <w:pPr>
        <w:spacing w:after="160" w:before="0"/>
      </w:pPr>
      <w:r>
        <w:t>I am applying for the Software Engineer, Data Engineering and Machine Learning role at AAMVA because the work of building intelligent systems that support motor vehicle and driver license administration at the state and federal level is exactly the kind of meaningful, infrastructure-level challenge I want to be part of. There is something compelling about applying machine learning to systems that millions of people depend on every day, where data quality and model reliability are not abstract ideals but genuine operational necessities. That combination of rigorous engineering and real-world impact is what draws me to this role specifically.</w:t>
      </w:r>
    </w:p>
    <w:p>
      <w:pPr>
        <w:spacing w:after="160" w:before="0"/>
      </w:pPr>
      <w:r>
        <w:t>At Tekkii, I worked across the full data lifecycle in ways that map closely to what this position requires. I designed and maintained SQL databases across PostgreSQL, SQL Server, and MySQL, built ETL pipelines for data migration and transformation, and created automated reporting solutions that turned raw data into actionable insights for business stakeholders. For Kansas City Drayage, I built an EDI capture and processing system from scratch, replacing manual workflows with automated data exchange pipelines, which gave me direct experience operationalizing data systems in production environments where accuracy and reliability are non-negotiable. I also led the backend and database transformation of KidsCloset.biz, an e-commerce platform whose data infrastructure improvements contributed directly to its successful acquisition. Across these projects, I consistently communicated technical trade-offs and system behavior in plain language to non-technical stakeholders, which is something I know matters in a role like this one.</w:t>
      </w:r>
    </w:p>
    <w:p>
      <w:pPr>
        <w:spacing w:after="160" w:before="0"/>
      </w:pPr>
      <w:r>
        <w:t>At Allied Engineering Group, I worked with high-volume SWIFT transaction databases supporting more than 400 financial institutions across more than 40 countries. I wrote optimized SQL Server queries and stored procedures, monitored application and database logs to catch and resolve errors before they affected clients, and built custom reports and visualizations tailored to each client's operational needs. That experience taught me how to maintain data integrity at scale and how to think carefully about what happens when a system touches thousands of downstream users. My graduate work at the University of Missouri-Kansas City deepened my foundation in machine learning directly. For my capstone project, I built a pneumonia detection application using Python and deep learning techniques applied to medical imaging data, which gave me hands-on experience with the full model lifecycle: data preparation, feature extraction, model training, evaluation, and iteration.</w:t>
      </w:r>
    </w:p>
    <w:p>
      <w:pPr>
        <w:spacing w:after="160" w:before="0"/>
      </w:pPr>
      <w:r>
        <w:t>What excites me most about this role is the anomaly detection work across high-volume messaging networks. That is exactly the kind of problem where a strong statistical foundation, clean data pipelines, and well-monitored models make a real difference, and it is the kind of work I want to be doing. I am drawn to AAMVA because the systems you build and maintain sit at the intersection of public safety, government operations, and data-driven decision-making, and contributing to that feels genuinely worthwhile. I would be proud to help build and operate ML capabilities that make those systems more reliable and intelligent over time.</w:t>
      </w:r>
    </w:p>
    <w:p>
      <w:pPr>
        <w:spacing w:after="160" w:before="0"/>
      </w:pPr>
      <w:r>
        <w:t>Thank you for considering my application. I would love to discuss how my data engineering, machine learning, and full-stack development experience can contribute to AAMVA's mission of building reliable, intelligent systems for state and federal motor vehicle administration.</w:t>
      </w:r>
    </w:p>
    <w:p>
      <w:pPr>
        <w:spacing w:after="160" w:before="0"/>
      </w:pPr>
      <w:r>
        <w:t>Sincerely,</w:t>
        <w:br/>
        <w:t>Mohamad Abboud</w:t>
      </w:r>
    </w:p>
    <w:p>
      <w:r>
        <w:br w:type="page"/>
      </w:r>
    </w:p>
    <w:p>
      <w:pPr>
        <w:pStyle w:val="Heading1"/>
        <w:spacing w:after="80"/>
      </w:pPr>
      <w:r>
        <w:t>Mohamad Abboud</w:t>
      </w:r>
    </w:p>
    <w:p>
      <w:pPr>
        <w:spacing w:after="40"/>
      </w:pPr>
      <w:r>
        <w:t>mohammad.a.abboud@gmail.com | (406) 920-5162 | St. Paul, Minnesota | GitHub: MoAbboud</w:t>
      </w:r>
    </w:p>
    <w:p>
      <w:pPr>
        <w:pStyle w:val="Heading2"/>
        <w:spacing w:after="80"/>
      </w:pPr>
      <w:r>
        <w:t>Technical Skills</w:t>
      </w:r>
    </w:p>
    <w:p>
      <w:r>
        <w:rPr>
          <w:b/>
        </w:rPr>
        <w:t>Machine Learning and Data Science:</w:t>
      </w:r>
      <w:r>
        <w:t xml:space="preserve"> Deep Learning, Model Training and Evaluation, Anomaly Detection, Feature Engineering, Structured Experimentation, Model Lifecycle Management</w:t>
      </w:r>
    </w:p>
    <w:p>
      <w:r>
        <w:rPr>
          <w:b/>
        </w:rPr>
        <w:t>Data Engineering and Pipelines:</w:t>
      </w:r>
      <w:r>
        <w:t xml:space="preserve"> ETL Pipelines, Dataset Preparation, Data Acquisition, Data Transformation, Data Versioning, Data Quality and Validation, Data Modeling, Data Migration</w:t>
      </w:r>
    </w:p>
    <w:p>
      <w:r>
        <w:rPr>
          <w:b/>
        </w:rPr>
        <w:t>Programming and Frameworks:</w:t>
      </w:r>
      <w:r>
        <w:t xml:space="preserve"> Python, SQL (PostgreSQL, SQL Server, MySQL), C#, JavaScript, Flask, REST APIs, Docker, CI/CD</w:t>
      </w:r>
    </w:p>
    <w:p>
      <w:r>
        <w:rPr>
          <w:b/>
        </w:rPr>
        <w:t>Cloud and Infrastructure:</w:t>
      </w:r>
      <w:r>
        <w:t xml:space="preserve"> Azure, AWS, SiteGround, Cloudways, SSH, Server Administration</w:t>
      </w:r>
    </w:p>
    <w:p>
      <w:r>
        <w:rPr>
          <w:b/>
        </w:rPr>
        <w:t>Reporting and Visualization:</w:t>
      </w:r>
      <w:r>
        <w:t xml:space="preserve"> Data Analysis, Data Visualization, Query Optimization, Stored Procedures, T-SQL, Microsoft Excel</w:t>
      </w:r>
    </w:p>
    <w:p>
      <w:r>
        <w:rPr>
          <w:b/>
        </w:rPr>
        <w:t>Collaboration and Communication:</w:t>
      </w:r>
      <w:r>
        <w:t xml:space="preserve"> Requirements Gathering, Stakeholder Communication, Technical Documentation, Agile/Scrum, User Training</w:t>
      </w:r>
    </w:p>
    <w:p>
      <w:pPr>
        <w:pStyle w:val="Heading2"/>
        <w:spacing w:after="80"/>
      </w:pPr>
      <w:r>
        <w:t>Experience</w:t>
      </w:r>
    </w:p>
    <w:p>
      <w:pPr>
        <w:spacing w:before="160" w:after="40"/>
      </w:pPr>
      <w:r>
        <w:rPr>
          <w:b/>
        </w:rPr>
        <w:t>Full Stack Developer | Tekkii | January 2023 - January 2026 | Kansas City, KS</w:t>
      </w:r>
    </w:p>
    <w:p>
      <w:pPr>
        <w:pStyle w:val="ListBullet"/>
        <w:spacing w:after="20"/>
      </w:pPr>
      <w:r>
        <w:t>Designed and built dataset preparation pipelines across PostgreSQL, SQL Server, and MySQL, acquiring, cleaning, transforming, and validating data for business-critical applications.</w:t>
      </w:r>
    </w:p>
    <w:p>
      <w:pPr>
        <w:pStyle w:val="ListBullet"/>
        <w:spacing w:after="20"/>
      </w:pPr>
      <w:r>
        <w:t>Engineered features from structured and semi-structured data sources, creating complex SQL queries and stored procedures that extracted meaningful signals for reporting and decision-making.</w:t>
      </w:r>
    </w:p>
    <w:p>
      <w:pPr>
        <w:pStyle w:val="ListBullet"/>
        <w:spacing w:after="20"/>
      </w:pPr>
      <w:r>
        <w:t>Built automated EDI capture and sending pipelines for logistics data exchange, eliminating manual processing workflows and operationalizing data-driven solutions in production.</w:t>
      </w:r>
    </w:p>
    <w:p>
      <w:pPr>
        <w:pStyle w:val="ListBullet"/>
        <w:spacing w:after="20"/>
      </w:pPr>
      <w:r>
        <w:t>Developed RESTful APIs integrating third-party services, managing data flows across multiple systems with consistent quality and integrity.</w:t>
      </w:r>
    </w:p>
    <w:p>
      <w:pPr>
        <w:pStyle w:val="ListBullet"/>
        <w:spacing w:after="20"/>
      </w:pPr>
      <w:r>
        <w:t>Managed data quality initiatives by implementing validation rules, conducting data audits, and resolving inconsistencies to maintain reliable datasets for enterprise operations.</w:t>
      </w:r>
    </w:p>
    <w:p>
      <w:pPr>
        <w:pStyle w:val="ListBullet"/>
        <w:spacing w:after="20"/>
      </w:pPr>
      <w:r>
        <w:t>Coordinated data migration projects between systems, verifying accuracy and ensuring seamless transitions with minimal disruption to business operations.</w:t>
      </w:r>
    </w:p>
    <w:p>
      <w:pPr>
        <w:pStyle w:val="ListBullet"/>
        <w:spacing w:after="20"/>
      </w:pPr>
      <w:r>
        <w:t>Translated model behavior, data constraints, and engineering trade-offs into clear terms for non-technical stakeholders, driving alignment on project requirements and outcomes.</w:t>
      </w:r>
    </w:p>
    <w:p>
      <w:pPr>
        <w:pStyle w:val="ListBullet"/>
        <w:spacing w:after="20"/>
      </w:pPr>
      <w:r>
        <w:t>Collaborated with stakeholders to gather requirements, translating business needs into technical specifications and delivering production-grade solutions aligned with organizational goals.</w:t>
      </w:r>
    </w:p>
    <w:p>
      <w:pPr>
        <w:pStyle w:val="ListBullet"/>
        <w:spacing w:after="20"/>
      </w:pPr>
      <w:r>
        <w:t>Monitored application performance and data outputs, proactively identifying and resolving issues to ensure operational reliability across multiple platforms.</w:t>
      </w:r>
    </w:p>
    <w:p>
      <w:pPr>
        <w:pStyle w:val="ListBullet"/>
        <w:spacing w:after="20"/>
      </w:pPr>
      <w:r>
        <w:t>Built and deployed a deep learning application for medical image analysis using Python, managing the full model lifecycle from data preparation through production deployment.</w:t>
      </w:r>
    </w:p>
    <w:p>
      <w:pPr>
        <w:spacing w:before="160" w:after="40"/>
      </w:pPr>
      <w:r>
        <w:rPr>
          <w:b/>
        </w:rPr>
        <w:t>Software Engineer | Allied Engineering Group | June 2019 - June 2021 | Beirut, Lebanon</w:t>
      </w:r>
    </w:p>
    <w:p>
      <w:pPr>
        <w:pStyle w:val="ListBullet"/>
        <w:spacing w:after="20"/>
      </w:pPr>
      <w:r>
        <w:t>Designed SQL Server database schemas and wrote optimized queries supporting data analysis for 400+ financial institutions across 40+ countries.</w:t>
      </w:r>
    </w:p>
    <w:p>
      <w:pPr>
        <w:pStyle w:val="ListBullet"/>
        <w:spacing w:after="20"/>
      </w:pPr>
      <w:r>
        <w:t>Maintained data accuracy and integrity across high-volume SWIFT transaction databases, conducting quality checks and resolving data inconsistencies to ensure reliable operations.</w:t>
      </w:r>
    </w:p>
    <w:p>
      <w:pPr>
        <w:pStyle w:val="ListBullet"/>
        <w:spacing w:after="20"/>
      </w:pPr>
      <w:r>
        <w:t>Monitored SQL and application logs to detect anomalies, identify errors, and ensure uninterrupted operations for banking clients worldwide.</w:t>
      </w:r>
    </w:p>
    <w:p>
      <w:pPr>
        <w:pStyle w:val="ListBullet"/>
        <w:spacing w:after="20"/>
      </w:pPr>
      <w:r>
        <w:t>Created custom data visualizations and reports tailored to client requirements, delivering operational intelligence in accessible formats that supported business decision-making.</w:t>
      </w:r>
    </w:p>
    <w:p>
      <w:pPr>
        <w:pStyle w:val="ListBullet"/>
        <w:spacing w:after="20"/>
      </w:pPr>
      <w:r>
        <w:t>Collaborated with clients to gather data requirements, documented business processes, and delivered database solutions tailored to operational needs.</w:t>
      </w:r>
    </w:p>
    <w:p>
      <w:pPr>
        <w:pStyle w:val="ListBullet"/>
        <w:spacing w:after="20"/>
      </w:pPr>
      <w:r>
        <w:t>Provided technical support and training to end users on database functionality and reporting tools, communicating complex technical concepts clearly to non-technical stakeholders.</w:t>
      </w:r>
    </w:p>
    <w:p>
      <w:pPr>
        <w:pStyle w:val="Heading2"/>
        <w:spacing w:after="80"/>
      </w:pPr>
      <w:r>
        <w:t>Education</w:t>
      </w:r>
    </w:p>
    <w:p>
      <w:r>
        <w:rPr>
          <w:b/>
        </w:rPr>
        <w:t>University of Missouri-Kansas City</w:t>
      </w:r>
      <w:r>
        <w:t xml:space="preserve"> | Master of Science in Computer Science | 2021 - 2023</w:t>
      </w:r>
    </w:p>
    <w:p>
      <w:pPr>
        <w:spacing w:after="40"/>
      </w:pPr>
      <w:r>
        <w:t>Relevant Coursework: Advanced Database Systems, Data Structures and Algorithms, Software Engineering, Enterprise Application Development</w:t>
      </w:r>
    </w:p>
    <w:p>
      <w:pPr>
        <w:spacing w:after="40"/>
      </w:pPr>
      <w:r>
        <w:t>Pneumonia Detection App: Built a deep learning application for medical image analysis using Python.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