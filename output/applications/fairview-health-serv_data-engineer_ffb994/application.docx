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2"/>
        </w:rPr>
        <w:t>Data Engineer at Fairview Health Services</w:t>
      </w:r>
    </w:p>
    <w:p>
      <w:pPr>
        <w:spacing w:after="280"/>
      </w:pPr>
      <w:r>
        <w:rPr>
          <w:color w:val="0056B3"/>
          <w:sz w:val="20"/>
        </w:rPr>
        <w:t>https://careers.fairview.org/jobs/164003?lang=en-us</w:t>
      </w:r>
    </w:p>
    <w:p>
      <w:pPr>
        <w:spacing w:after="240"/>
      </w:pPr>
      <w:r>
        <w:rPr>
          <w:sz w:val="12"/>
        </w:rPr>
        <w:t>________________________________________________________________________________</w:t>
      </w:r>
    </w:p>
    <w:p>
      <w:pPr>
        <w:spacing w:after="200"/>
      </w:pPr>
      <w:r>
        <w:rPr>
          <w:b/>
          <w:sz w:val="22"/>
        </w:rPr>
        <w:t>COVER LETTER</w:t>
      </w:r>
    </w:p>
    <w:p>
      <w:pPr>
        <w:spacing w:after="160" w:before="0"/>
      </w:pPr>
      <w:r>
        <w:t>Dear Hiring Manager,</w:t>
      </w:r>
    </w:p>
    <w:p>
      <w:pPr>
        <w:spacing w:after="160" w:before="0"/>
      </w:pPr>
      <w:r>
        <w:t>I am applying for the Data Engineer role at Fairview Health Services because the work of building a reliable data foundation for a health system that serves real patients genuinely excites me. My brother is a physician and my sister is a psychologist, so I grew up around healthcare conversations at the dinner table. That background shaped how I think about data work: when the data is wrong, people can be affected, and when it is right, it helps clinicians and researchers make better decisions. That sense of stakes has stayed with me throughout my career.</w:t>
      </w:r>
    </w:p>
    <w:p>
      <w:pPr>
        <w:spacing w:after="160" w:before="0"/>
      </w:pPr>
      <w:r>
        <w:t>At Tekkii, I designed and maintained SQL databases across PostgreSQL, SQL Server, and MySQL, built ETL pipelines, handled data migration projects, and created complex queries and stored procedures to support reporting and business analysis. I built an EDI capture and sending system for Kansas City Drayage entirely from scratch, automating logistics data exchange that had previously required manual processing. I also led the backend and database transformation of KidsCloset.biz, which contributed directly to the platform's successful acquisition, and built out the KC Sports Directory database to serve community stakeholders. Across these projects, I wrote automated reporting solutions, implemented data validation rules, conducted audits to catch inconsistencies, and worked closely with stakeholders to translate their needs into technical specifications. That pattern of building clean, well-structured data systems and then making sure the right people can actually use and trust them is exactly what I want to keep doing.</w:t>
      </w:r>
    </w:p>
    <w:p>
      <w:pPr>
        <w:spacing w:after="160" w:before="0"/>
      </w:pPr>
      <w:r>
        <w:t>At Allied Engineering Group, I designed SQL Server schemas, wrote optimized queries and stored procedures, and produced custom reports for more than 400 financial institutions across more than 40 countries, all within high-volume SWIFT transaction environments where data accuracy was critical. I monitored logs, resolved inconsistencies, and ensured reliable data for clients who depended on it daily. My master's degree in Computer Science at the University of Missouri-Kansas City gave me a strong foundation in advanced database systems and data modeling, and my capstone project, a pneumonia detection application built in Python using medical imaging data, sits at the intersection of data engineering and clinical research in a way that feels directly relevant to the work Fairview does in partnership with its academic research partners.</w:t>
      </w:r>
    </w:p>
    <w:p>
      <w:pPr>
        <w:spacing w:after="160" w:before="0"/>
      </w:pPr>
      <w:r>
        <w:t>Fairview's focus on supporting clinical research while also keeping a large, complex health system running day to day is exactly the kind of environment I want to work in. The combination of data warehouse architecture, ETL development, and partnership with academic research means the work is both technically demanding and genuinely meaningful. I am particularly drawn to the role that clean, well-governed data plays in enabling better research outcomes and better patient care, and I would love to contribute to that at Fairview.</w:t>
      </w:r>
    </w:p>
    <w:p>
      <w:pPr>
        <w:spacing w:after="160" w:before="0"/>
      </w:pPr>
      <w:r>
        <w:t>Thank you for considering my application. I would love to discuss how my experience in database design, ETL development, data quality, and healthcare-adjacent data work can contribute to Fairview Health Services' mission of building a data environment that supports both clinical operations and meaningful research.</w:t>
      </w:r>
    </w:p>
    <w:p>
      <w:pPr>
        <w:spacing w:after="160" w:before="0"/>
      </w:pPr>
      <w:r>
        <w:t>Sincerely,</w:t>
        <w:br/>
        <w:t>Mohamad Abboud</w:t>
      </w:r>
    </w:p>
    <w:p>
      <w:r>
        <w:br w:type="page"/>
      </w:r>
    </w:p>
    <w:p>
      <w:pPr>
        <w:pStyle w:val="Heading1"/>
        <w:spacing w:after="80"/>
      </w:pPr>
      <w:r>
        <w:t>Mohamad Abboud</w:t>
      </w:r>
    </w:p>
    <w:p>
      <w:pPr>
        <w:spacing w:after="40"/>
      </w:pPr>
      <w:r>
        <w:t>mohammad.a.abboud@gmail.com | (406) 920-5162 | St. Paul, Minnesota | GitHub: MoAbboud</w:t>
      </w:r>
    </w:p>
    <w:p>
      <w:pPr>
        <w:pStyle w:val="Heading2"/>
        <w:spacing w:after="80"/>
      </w:pPr>
      <w:r>
        <w:t>Technical Skills</w:t>
      </w:r>
    </w:p>
    <w:p>
      <w:r>
        <w:rPr>
          <w:b/>
        </w:rPr>
        <w:t>Data Engineering and ETL:</w:t>
      </w:r>
      <w:r>
        <w:t xml:space="preserve"> ETL Pipelines, Data Integration, Data Transformation, Data Migration, Data Modeling, ETL Flow Dashboard Development, Data Pipeline Monitoring</w:t>
      </w:r>
    </w:p>
    <w:p>
      <w:r>
        <w:rPr>
          <w:b/>
        </w:rPr>
        <w:t>Database Management:</w:t>
      </w:r>
      <w:r>
        <w:t xml:space="preserve"> SQL Server, PostgreSQL, MySQL, Oracle, MS Access, Query Optimization, Stored Procedures, T-SQL, Data Quality and Validation, Data Validation, RDBMS</w:t>
      </w:r>
    </w:p>
    <w:p>
      <w:r>
        <w:rPr>
          <w:b/>
        </w:rPr>
        <w:t>Programming Languages:</w:t>
      </w:r>
      <w:r>
        <w:t xml:space="preserve"> Python, C#, JavaScript, PHP</w:t>
      </w:r>
    </w:p>
    <w:p>
      <w:r>
        <w:rPr>
          <w:b/>
        </w:rPr>
        <w:t>Data Visualization and Reporting:</w:t>
      </w:r>
      <w:r>
        <w:t xml:space="preserve"> Power BI, Report Generation, Data Analysis, Microsoft Office Suite (Excel, Access, Word, PowerPoint)</w:t>
      </w:r>
    </w:p>
    <w:p>
      <w:r>
        <w:rPr>
          <w:b/>
        </w:rPr>
        <w:t>Frameworks and Development Tools:</w:t>
      </w:r>
      <w:r>
        <w:t xml:space="preserve"> Flask, ASP.NET, REST APIs, Git/GitHub, Docker, CI/CD, Agile/Scrum</w:t>
      </w:r>
    </w:p>
    <w:p>
      <w:r>
        <w:rPr>
          <w:b/>
        </w:rPr>
        <w:t>Cloud and Infrastructure:</w:t>
      </w:r>
      <w:r>
        <w:t xml:space="preserve"> Server Administration, SSH, SiteGround, Cloudways</w:t>
      </w:r>
    </w:p>
    <w:p>
      <w:pPr>
        <w:pStyle w:val="Heading2"/>
        <w:spacing w:after="80"/>
      </w:pPr>
      <w:r>
        <w:t>Experience</w:t>
      </w:r>
    </w:p>
    <w:p>
      <w:pPr>
        <w:spacing w:before="160" w:after="40"/>
      </w:pPr>
      <w:r>
        <w:rPr>
          <w:b/>
        </w:rPr>
        <w:t>Full Stack Developer | Tekkii | January 2023 - January 2026 | Kansas City, KS</w:t>
      </w:r>
    </w:p>
    <w:p>
      <w:pPr>
        <w:pStyle w:val="ListBullet"/>
        <w:spacing w:after="20"/>
      </w:pPr>
      <w:r>
        <w:t>Designed, maintained, and optimized SQL databases across PostgreSQL, SQL Server, and MySQL, ensuring data integrity, accuracy, and accessibility for enterprise reporting and analysis.</w:t>
      </w:r>
    </w:p>
    <w:p>
      <w:pPr>
        <w:pStyle w:val="ListBullet"/>
        <w:spacing w:after="20"/>
      </w:pPr>
      <w:r>
        <w:t>Built and maintained ETL pipelines to acquire, restructure, and store enterprise data, supporting data integration and transformation across multiple business applications.</w:t>
      </w:r>
    </w:p>
    <w:p>
      <w:pPr>
        <w:pStyle w:val="ListBullet"/>
        <w:spacing w:after="20"/>
      </w:pPr>
      <w:r>
        <w:t>Implemented data quality and validation rules, conducted regular data audits, and cleaned inconsistent records to maintain reliable and accurate enterprise datasets.</w:t>
      </w:r>
    </w:p>
    <w:p>
      <w:pPr>
        <w:pStyle w:val="ListBullet"/>
        <w:spacing w:after="20"/>
      </w:pPr>
      <w:r>
        <w:t>Created complex SQL queries, stored procedures, and custom reports to extract and present data for business stakeholders, delivering actionable insights for decision-making.</w:t>
      </w:r>
    </w:p>
    <w:p>
      <w:pPr>
        <w:pStyle w:val="ListBullet"/>
        <w:spacing w:after="20"/>
      </w:pPr>
      <w:r>
        <w:t>Coordinated data migration projects between systems, verifying accuracy and ensuring seamless transitions with minimal disruption to enterprise operations.</w:t>
      </w:r>
    </w:p>
    <w:p>
      <w:pPr>
        <w:pStyle w:val="ListBullet"/>
        <w:spacing w:after="20"/>
      </w:pPr>
      <w:r>
        <w:t>Developed automated EDI capture and sending features, streamlining logistics data exchange and eliminating manual data processing workflows.</w:t>
      </w:r>
    </w:p>
    <w:p>
      <w:pPr>
        <w:pStyle w:val="ListBullet"/>
        <w:spacing w:after="20"/>
      </w:pPr>
      <w:r>
        <w:t>Developed RESTful APIs integrating third-party services, supporting data pipeline connectivity and enterprise data exchange.</w:t>
      </w:r>
    </w:p>
    <w:p>
      <w:pPr>
        <w:pStyle w:val="ListBullet"/>
        <w:spacing w:after="20"/>
      </w:pPr>
      <w:r>
        <w:t>Translated business requirements into long-term data models and technical specifications, aligning database solutions with organizational goals.</w:t>
      </w:r>
    </w:p>
    <w:p>
      <w:pPr>
        <w:pStyle w:val="ListBullet"/>
        <w:spacing w:after="20"/>
      </w:pPr>
      <w:r>
        <w:t>Trained end users on database systems and reporting tools, creating documentation to support data literacy and independent troubleshooting.</w:t>
      </w:r>
    </w:p>
    <w:p>
      <w:pPr>
        <w:pStyle w:val="ListBullet"/>
        <w:spacing w:after="20"/>
      </w:pPr>
      <w:r>
        <w:t>Collaborated with stakeholders to gather requirements for database enhancements, supporting data-driven decision-making across business operations.</w:t>
      </w:r>
    </w:p>
    <w:p>
      <w:pPr>
        <w:spacing w:before="160" w:after="40"/>
      </w:pPr>
      <w:r>
        <w:rPr>
          <w:b/>
        </w:rPr>
        <w:t>Software Engineer | Allied Engineering Group | June 2019 - June 2021 | Beirut, Lebanon</w:t>
      </w:r>
    </w:p>
    <w:p>
      <w:pPr>
        <w:pStyle w:val="ListBullet"/>
        <w:spacing w:after="20"/>
      </w:pPr>
      <w:r>
        <w:t>Designed SQL Server database schemas, wrote optimized queries and stored procedures, and generated reports supporting data analysis for 400+ financial institutions across 40+ countries.</w:t>
      </w:r>
    </w:p>
    <w:p>
      <w:pPr>
        <w:pStyle w:val="ListBullet"/>
        <w:spacing w:after="20"/>
      </w:pPr>
      <w:r>
        <w:t>Maintained data accuracy and integrity across high-volume transaction databases, conducting quality checks and resolving data inconsistencies to ensure reliable information.</w:t>
      </w:r>
    </w:p>
    <w:p>
      <w:pPr>
        <w:pStyle w:val="ListBullet"/>
        <w:spacing w:after="20"/>
      </w:pPr>
      <w:r>
        <w:t>Created custom reports and data visualizations for clients based on specific requirements, delivering information in accessible formats to support business decision-making.</w:t>
      </w:r>
    </w:p>
    <w:p>
      <w:pPr>
        <w:pStyle w:val="ListBullet"/>
        <w:spacing w:after="20"/>
      </w:pPr>
      <w:r>
        <w:t>Monitored SQL and application logs to identify and resolve errors, ensuring uninterrupted data pipeline operations for clients worldwide.</w:t>
      </w:r>
    </w:p>
    <w:p>
      <w:pPr>
        <w:pStyle w:val="ListBullet"/>
        <w:spacing w:after="20"/>
      </w:pPr>
      <w:r>
        <w:t>Collaborated with clients to gather data requirements, documented business processes, and delivered database solutions tailored to operational needs.</w:t>
      </w:r>
    </w:p>
    <w:p>
      <w:pPr>
        <w:pStyle w:val="ListBullet"/>
        <w:spacing w:after="20"/>
      </w:pPr>
      <w:r>
        <w:t>Provided technical support and training to end users, helping them effectively use reporting tools to access and interpret their data.</w:t>
      </w:r>
    </w:p>
    <w:p>
      <w:pPr>
        <w:pStyle w:val="Heading2"/>
        <w:spacing w:after="80"/>
      </w:pPr>
      <w:r>
        <w:t>Education</w:t>
      </w:r>
    </w:p>
    <w:p>
      <w:r>
        <w:rPr>
          <w:b/>
        </w:rPr>
        <w:t>University of Missouri-Kansas City</w:t>
      </w:r>
      <w:r>
        <w:t xml:space="preserve"> | Master of Science in Computer Science | 2021 - 2023</w:t>
      </w:r>
    </w:p>
    <w:p>
      <w:pPr>
        <w:spacing w:after="40"/>
      </w:pPr>
      <w:r>
        <w:t>Relevant Coursework: Advanced Database Systems, Data Structures and Algorithms, Software Engineering, Enterprise Application Development</w:t>
      </w:r>
    </w:p>
    <w:p>
      <w:pPr>
        <w:spacing w:after="40"/>
      </w:pPr>
      <w:r>
        <w:t>Pneumonia Detection App: Built a deep learning application for medical image analysis using Python, supporting clinical research initiatives.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