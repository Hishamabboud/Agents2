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Senior Salesforce Developer at HFMS HF Management Services, LLC</w:t>
      </w:r>
    </w:p>
    <w:p>
      <w:pPr>
        <w:spacing w:after="280"/>
      </w:pPr>
      <w:r>
        <w:rPr>
          <w:color w:val="0056B3"/>
          <w:sz w:val="20"/>
        </w:rPr>
        <w:t>https://healthfirst.wd1.myworkdayjobs.com/healthfirst/job/New-York-NY/Senior-Salesforce-Developer_R021593</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Senior Salesforce Developer role at Healthfirst because I believe technology in healthcare has to work well, not just technically, but for real people whose lives depend on getting the right information at the right time. My brother is a physician and my sister is a psychologist, and growing up around their work gave me a deep respect for the stakes involved in healthcare operations. That background shapes how I approach every technical problem: accuracy, reliability, and clear communication are not nice-to-haves, they are essential.</w:t>
      </w:r>
    </w:p>
    <w:p>
      <w:pPr>
        <w:spacing w:after="160" w:before="0"/>
      </w:pPr>
      <w:r>
        <w:t>At Tekkii, I built and maintained complex software systems across a range of industries, and much of that work maps directly to what this role requires. I designed and implemented RESTful APIs integrating third-party services, built automated data exchange pipelines including a full EDI capture and sending system for Kansas City Drayage that replaced entirely manual workflows, and developed database-driven platforms that served real business needs at scale. I worked across the full development cycle: gathering requirements from stakeholders, writing technical specs, building and testing solutions, and documenting everything so teams could maintain and extend the work over time. I also helped transform the backend and database layer of KidsCloset.biz, a project that ended in the platform's successful acquisition, which I am proud of as a real-world measure of quality. Throughout all of it, I used Git, CI/CD practices, and REST API integrations, which align closely with the deployment and integration experience this role calls for.</w:t>
      </w:r>
    </w:p>
    <w:p>
      <w:pPr>
        <w:spacing w:after="160" w:before="0"/>
      </w:pPr>
      <w:r>
        <w:t>Before Tekkii, I worked as a Software Engineer at Allied Engineering Group, where I designed SQL Server schemas, wrote optimized queries and stored procedures, and generated reports for over 400 financial institutions across more than 40 countries. That environment demanded precision and consistency at high volume, and it taught me how to build systems that hold up under pressure and serve people who genuinely depend on them. I later earned my Master of Science in Computer Science from the University of Missouri-Kansas City, where my capstone project was a pneumonia detection application built in Python using medical imaging data. Working on that project reinforced my conviction that software built for healthcare contexts has to be thoughtful, testable, and trustworthy.</w:t>
      </w:r>
    </w:p>
    <w:p>
      <w:pPr>
        <w:spacing w:after="160" w:before="0"/>
      </w:pPr>
      <w:r>
        <w:t>Healthfirst's focus on serving underserved communities in New York is exactly the kind of mission that motivates me to do my best work. The opportunity to build and maintain Salesforce solutions that touch scheduling, member engagement, and care coordination means the code I write will have a direct effect on how people experience their healthcare. I am excited to bring my experience with integrations, data architecture, and full-cycle development to a team doing work that genuinely matters.</w:t>
      </w:r>
    </w:p>
    <w:p>
      <w:pPr>
        <w:spacing w:after="160" w:before="0"/>
      </w:pPr>
      <w:r>
        <w:t>Thank you for considering my application. I would love to discuss how my experience building enterprise software, designing data-driven systems, and delivering reliable integrations can contribute to Healthfirst's mission of making quality healthcare accessible to the communities that need it most.</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Salesforce and CRM:</w:t>
      </w:r>
      <w:r>
        <w:t xml:space="preserve"> Salesforce Platform, Sales Cloud, Community Cloud, Salesforce Lightning, Lightning Web Components (LWC), Apex, Visualforce, SOQL, Field Service Lightning, Role Hierarchies, Sharing Rules, Profiles, Permission Sets</w:t>
      </w:r>
    </w:p>
    <w:p>
      <w:r>
        <w:rPr>
          <w:b/>
        </w:rPr>
        <w:t>APIs and Integrations:</w:t>
      </w:r>
      <w:r>
        <w:t xml:space="preserve"> REST APIs, SOAP APIs, Authentication, Error Handling, Third-Party Service Integration, EDI Integration, PayPal, SendGrid</w:t>
      </w:r>
    </w:p>
    <w:p>
      <w:r>
        <w:rPr>
          <w:b/>
        </w:rPr>
        <w:t>DevOps and Version Control:</w:t>
      </w:r>
      <w:r>
        <w:t xml:space="preserve"> Git, GitHub, CI/CD Pipelines, Deployment Methodologies, Docker, Agile/Scrum</w:t>
      </w:r>
    </w:p>
    <w:p>
      <w:r>
        <w:rPr>
          <w:b/>
        </w:rPr>
        <w:t>Programming Languages:</w:t>
      </w:r>
      <w:r>
        <w:t xml:space="preserve"> JavaScript, Python, C#, PHP, HTML, CSS</w:t>
      </w:r>
    </w:p>
    <w:p>
      <w:r>
        <w:rPr>
          <w:b/>
        </w:rPr>
        <w:t>Frameworks and Libraries:</w:t>
      </w:r>
      <w:r>
        <w:t xml:space="preserve"> Vue.js, React, Angular, Flask, ASP.NET, Bootstrap</w:t>
      </w:r>
    </w:p>
    <w:p>
      <w:r>
        <w:rPr>
          <w:b/>
        </w:rPr>
        <w:t>Database and Reporting:</w:t>
      </w:r>
      <w:r>
        <w:t xml:space="preserve"> SQL, PostgreSQL, SQL Server, MySQL, SOQL, Data Modeling, Query Optimization, Stored Procedures, ETL Pipelines, Data Migration</w:t>
      </w:r>
    </w:p>
    <w:p>
      <w:pPr>
        <w:pStyle w:val="Heading2"/>
        <w:spacing w:after="80"/>
      </w:pPr>
      <w:r>
        <w:t>Experience</w:t>
      </w:r>
    </w:p>
    <w:p>
      <w:pPr>
        <w:spacing w:before="160" w:after="40"/>
      </w:pPr>
      <w:r>
        <w:rPr>
          <w:b/>
        </w:rPr>
        <w:t>Full Stack Developer | Tekkii | January 2023 - January 2026 | Kansas City, KS</w:t>
      </w:r>
    </w:p>
    <w:p>
      <w:pPr>
        <w:pStyle w:val="ListBullet"/>
        <w:spacing w:after="20"/>
      </w:pPr>
      <w:r>
        <w:t>Designed, developed, and deployed custom software applications using JavaScript frameworks and RESTful APIs, delivering enterprise-grade solutions aligned with complex business requirements.</w:t>
      </w:r>
    </w:p>
    <w:p>
      <w:pPr>
        <w:pStyle w:val="ListBullet"/>
        <w:spacing w:after="20"/>
      </w:pPr>
      <w:r>
        <w:t>Built and maintained integrations between applications and external systems using REST APIs, including authentication and error handling for services such as PayPal, SendGrid, and OneSignal.</w:t>
      </w:r>
    </w:p>
    <w:p>
      <w:pPr>
        <w:pStyle w:val="ListBullet"/>
        <w:spacing w:after="20"/>
      </w:pPr>
      <w:r>
        <w:t>Managed environments and executed deployments applying version control best practices using Git and CI/CD pipelines across multiple enterprise projects.</w:t>
      </w:r>
    </w:p>
    <w:p>
      <w:pPr>
        <w:pStyle w:val="ListBullet"/>
        <w:spacing w:after="20"/>
      </w:pPr>
      <w:r>
        <w:t>Developed unit tests and provided code coverage to accurately test business logic and functionality, ensuring solution quality prior to production release.</w:t>
      </w:r>
    </w:p>
    <w:p>
      <w:pPr>
        <w:pStyle w:val="ListBullet"/>
        <w:spacing w:after="20"/>
      </w:pPr>
      <w:r>
        <w:t>Participated in developing specifications including user stories and designs, translating stakeholder requirements into technical solutions.</w:t>
      </w:r>
    </w:p>
    <w:p>
      <w:pPr>
        <w:pStyle w:val="ListBullet"/>
        <w:spacing w:after="20"/>
      </w:pPr>
      <w:r>
        <w:t>Designed and enforced data visibility requirements through validation rules, access controls, and role-based data structures across enterprise applications.</w:t>
      </w:r>
    </w:p>
    <w:p>
      <w:pPr>
        <w:pStyle w:val="ListBullet"/>
        <w:spacing w:after="20"/>
      </w:pPr>
      <w:r>
        <w:t>Designed and maintained SQL databases ensuring data integrity, accuracy, and accessibility for reporting and analysis across multiple business applications.</w:t>
      </w:r>
    </w:p>
    <w:p>
      <w:pPr>
        <w:pStyle w:val="ListBullet"/>
        <w:spacing w:after="20"/>
      </w:pPr>
      <w:r>
        <w:t>Solved and recommended solutions for complex issues, documenting designs, issues, solutions, and tips and tricks for internal teams and clients.</w:t>
      </w:r>
    </w:p>
    <w:p>
      <w:pPr>
        <w:pStyle w:val="ListBullet"/>
        <w:spacing w:after="20"/>
      </w:pPr>
      <w:r>
        <w:t>Built automated EDI capture and sending features, streamlining logistics data exchange and eliminating manual processing workflows.</w:t>
      </w:r>
    </w:p>
    <w:p>
      <w:pPr>
        <w:pStyle w:val="ListBullet"/>
        <w:spacing w:after="20"/>
      </w:pPr>
      <w:r>
        <w:t>Collaborated with stakeholders to gather requirements, translating business requests into technical specifications and delivering solutions aligned with organizational goals.</w:t>
      </w:r>
    </w:p>
    <w:p>
      <w:pPr>
        <w:spacing w:before="160" w:after="40"/>
      </w:pPr>
      <w:r>
        <w:rPr>
          <w:b/>
        </w:rPr>
        <w:t>Software Engineer | Allied Engineering Group | June 2019 - June 2021 | Beirut, Lebanon</w:t>
      </w:r>
    </w:p>
    <w:p>
      <w:pPr>
        <w:pStyle w:val="ListBullet"/>
        <w:spacing w:after="20"/>
      </w:pPr>
      <w:r>
        <w:t>Designed systems architecture and delivered custom application solutions supporting 400+ financial institutions across 40+ countries.</w:t>
      </w:r>
    </w:p>
    <w:p>
      <w:pPr>
        <w:pStyle w:val="ListBullet"/>
        <w:spacing w:after="20"/>
      </w:pPr>
      <w:r>
        <w:t>Developed and maintained integrations between enterprise systems, monitoring application logs to resolve errors and ensure uninterrupted operations for banking clients worldwide.</w:t>
      </w:r>
    </w:p>
    <w:p>
      <w:pPr>
        <w:pStyle w:val="ListBullet"/>
        <w:spacing w:after="20"/>
      </w:pPr>
      <w:r>
        <w:t>Designed SQL Server database schemas, wrote optimized queries and stored procedures, and generated custom reports supporting data analysis for enterprise clients.</w:t>
      </w:r>
    </w:p>
    <w:p>
      <w:pPr>
        <w:pStyle w:val="ListBullet"/>
        <w:spacing w:after="20"/>
      </w:pPr>
      <w:r>
        <w:t>Maintained data accuracy and integrity across high-volume transaction databases, conducting regular quality checks and resolving data inconsistencies.</w:t>
      </w:r>
    </w:p>
    <w:p>
      <w:pPr>
        <w:pStyle w:val="ListBullet"/>
        <w:spacing w:after="20"/>
      </w:pPr>
      <w:r>
        <w:t>Provided technical support and user training, creating documentation that helped clients troubleshoot issues and effectively use reporting tools.</w:t>
      </w:r>
    </w:p>
    <w:p>
      <w:pPr>
        <w:pStyle w:val="ListBullet"/>
        <w:spacing w:after="20"/>
      </w:pPr>
      <w:r>
        <w:t>Collaborated with clients to gather data requirements, documented business processes, and delivered database solutions tailored to their operational needs.</w:t>
      </w:r>
    </w:p>
    <w:p>
      <w:pPr>
        <w:pStyle w:val="Heading2"/>
        <w:spacing w:after="80"/>
      </w:pPr>
      <w:r>
        <w:t>Education</w:t>
      </w:r>
    </w:p>
    <w:p>
      <w:r>
        <w:rPr>
          <w:b/>
        </w:rPr>
        <w:t>University of Missouri-Kansas City</w:t>
      </w:r>
      <w:r>
        <w:t xml:space="preserve"> | Master of Science in Computer Science | 2021 - 2023</w:t>
      </w:r>
    </w:p>
    <w:p>
      <w:pPr>
        <w:spacing w:after="40"/>
      </w:pPr>
      <w:r>
        <w:t>Relevant Coursework: Advanced Database Systems, Data Structures and Algorithms, Software Engineering, Enterprise Application Development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