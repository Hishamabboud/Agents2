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Administrative Project Specialist, SOM Compliance Office (School of Medicine Dean's Office) | Johns Hopkins University at Jhu</w:t>
      </w:r>
    </w:p>
    <w:p>
      <w:pPr>
        <w:spacing w:after="280"/>
      </w:pPr>
      <w:r>
        <w:rPr>
          <w:color w:val="0056B3"/>
          <w:sz w:val="20"/>
        </w:rPr>
        <w:t>https://hiring.jhu.edu/careers/job/1133911465418</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Administrative Project Specialist role at Johns Hopkins University's School of Medicine Compliance Office because I want to contribute to an institution that takes the integrity of medical education and research seriously. Compliance work in a medical school setting is not just administrative, it protects students, patients, and the public, and that matters deeply to me. My brother is a physician and my sister is a psychologist, so I grew up around healthcare conversations and understand firsthand how much the systems behind medicine affect real outcomes for real people.</w:t>
      </w:r>
    </w:p>
    <w:p>
      <w:pPr>
        <w:spacing w:after="160" w:before="0"/>
      </w:pPr>
      <w:r>
        <w:t>At Tekkii, I did exactly the kind of work this role calls for: managing data, keeping records clean and accurate, coordinating projects across teams, and communicating clearly with stakeholders who needed information they could trust. I built and maintained SQL databases across multiple platforms, created custom reports for business stakeholders, and implemented data validation processes to catch inconsistencies before they caused problems. For Kansas City Drayage, I built an EDI processing system from scratch that eliminated manual data entry and reduced errors in logistics workflows. I also coordinated a full backend transformation for KidsCloset.biz, organizing the database layer and aligning technical decisions with business goals, work that contributed directly to the platform's successful acquisition. Throughout all of this, I wrote documentation, trained end users, and translated technical details into plain language so that non-technical colleagues could actually use the tools I built.</w:t>
      </w:r>
    </w:p>
    <w:p>
      <w:pPr>
        <w:spacing w:after="160" w:before="0"/>
      </w:pPr>
      <w:r>
        <w:t>Before Tekkii, I worked as a software engineer at Allied Engineering Group in Beirut, where I managed SQL Server databases and generated reports for more than 400 financial institutions across more than 40 countries. That role taught me how to maintain accuracy in high-volume, high-stakes environments where data errors had real consequences for clients who depended on reliable information. I also learned how to gather requirements from diverse stakeholders, document business processes clearly, and deliver solutions that fit how people actually work. My master's degree in Computer Science at the University of Missouri-Kansas City deepened this foundation, and my capstone project, a pneumonia detection application built in Python using medical imaging data, gave me a direct connection to the kind of careful, detail-oriented data work that healthcare environments demand.</w:t>
      </w:r>
    </w:p>
    <w:p>
      <w:pPr>
        <w:spacing w:after="160" w:before="0"/>
      </w:pPr>
      <w:r>
        <w:t>What draws me to this specific role is the chance to apply my project coordination and data management skills in a setting where the work genuinely matters. Supporting compliance operations in a school of medicine means helping maintain the standards that protect everyone involved in medical education, and I find that purpose motivating in a way that purely commercial work does not always provide. I am confident that my background in database management, process documentation, stakeholder communication, and data quality would make me a reliable and thoughtful contributor to your team from day one.</w:t>
      </w:r>
    </w:p>
    <w:p>
      <w:pPr>
        <w:spacing w:after="160" w:before="0"/>
      </w:pPr>
      <w:r>
        <w:t>Thank you for considering my application. I would love to discuss how my experience in data management, project coordination, and process documentation can contribute to Johns Hopkins University's compliance and administrative goals.</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Administrative and Project Coordination</w:t>
      </w:r>
    </w:p>
    <w:p>
      <w:pPr>
        <w:spacing w:after="40"/>
      </w:pPr>
      <w:r>
        <w:t>Documentation, Requirements Gathering, Stakeholder Communication, Process Improvement, User Training, Quality Assurance, System Testing, Agile/Scrum, ClickUp</w:t>
      </w:r>
    </w:p>
    <w:p>
      <w:pPr>
        <w:pStyle w:val="Heading2"/>
        <w:spacing w:after="80"/>
      </w:pPr>
      <w:r>
        <w:t>Data Management and Reporting</w:t>
      </w:r>
    </w:p>
    <w:p>
      <w:pPr>
        <w:spacing w:after="40"/>
      </w:pPr>
      <w:r>
        <w:t>SQL (PostgreSQL, SQL Server, MySQL), Data Quality and Validation, Data Analysis, ETL Pipelines, Data Migration, Report Generation, Microsoft Office Suite (Excel, Access, Word, PowerPoint)</w:t>
      </w:r>
    </w:p>
    <w:p>
      <w:pPr>
        <w:pStyle w:val="Heading2"/>
        <w:spacing w:after="80"/>
      </w:pPr>
      <w:r>
        <w:t>Programming and Development</w:t>
      </w:r>
    </w:p>
    <w:p>
      <w:pPr>
        <w:spacing w:after="40"/>
      </w:pPr>
      <w:r>
        <w:t>Python, C#, JavaScript, PHP, Flask, ASP.NET, Vue.js, React, REST APIs, Git/GitHub, Docker, CI/CD</w:t>
      </w:r>
    </w:p>
    <w:p>
      <w:pPr>
        <w:pStyle w:val="Heading2"/>
        <w:spacing w:after="80"/>
      </w:pPr>
      <w:r>
        <w:t>Infrastructure and Systems</w:t>
      </w:r>
    </w:p>
    <w:p>
      <w:pPr>
        <w:spacing w:after="40"/>
      </w:pPr>
      <w:r>
        <w:t>Server Administration, SiteGround, Cloudways, SSH, FTP, Database Design, Query Optimization, Stored Procedures</w:t>
      </w:r>
    </w:p>
    <w:p>
      <w:pPr>
        <w:pStyle w:val="Heading2"/>
        <w:spacing w:after="80"/>
      </w:pPr>
      <w:r>
        <w:t>EXPERIENCE</w:t>
      </w:r>
    </w:p>
    <w:p>
      <w:pPr>
        <w:spacing w:before="160" w:after="40"/>
      </w:pPr>
      <w:r>
        <w:rPr>
          <w:b/>
        </w:rPr>
        <w:t>Full Stack Developer | Tekkii | January 2023 - January 2026 | Kansas City, KS</w:t>
      </w:r>
    </w:p>
    <w:p>
      <w:pPr>
        <w:pStyle w:val="ListBullet"/>
        <w:spacing w:after="20"/>
      </w:pPr>
      <w:r>
        <w:t>Coordinated data migration projects between systems, organizing records, verifying accuracy, and ensuring seamless transitions with minimal operational disruption.</w:t>
      </w:r>
    </w:p>
    <w:p>
      <w:pPr>
        <w:pStyle w:val="ListBullet"/>
        <w:spacing w:after="20"/>
      </w:pPr>
      <w:r>
        <w:t>Collaborated with stakeholders to gather requirements, translating business needs into technical specifications and delivering solutions aligned with organizational goals.</w:t>
      </w:r>
    </w:p>
    <w:p>
      <w:pPr>
        <w:pStyle w:val="ListBullet"/>
        <w:spacing w:after="20"/>
      </w:pPr>
      <w:r>
        <w:t>Created complex SQL queries, stored procedures, and custom reports to extract and present data for business stakeholders and decision makers.</w:t>
      </w:r>
    </w:p>
    <w:p>
      <w:pPr>
        <w:pStyle w:val="ListBullet"/>
        <w:spacing w:after="20"/>
      </w:pPr>
      <w:r>
        <w:t>Managed data quality initiatives by implementing validation rules, conducting regular audits, and cleaning inconsistent records to maintain reliable databases.</w:t>
      </w:r>
    </w:p>
    <w:p>
      <w:pPr>
        <w:pStyle w:val="ListBullet"/>
        <w:spacing w:after="20"/>
      </w:pPr>
      <w:r>
        <w:t>Trained end users on database systems and reporting tools, producing documentation and guides that supported independent troubleshooting.</w:t>
      </w:r>
    </w:p>
    <w:p>
      <w:pPr>
        <w:pStyle w:val="ListBullet"/>
        <w:spacing w:after="20"/>
      </w:pPr>
      <w:r>
        <w:t>Communicated complex technical concepts in plain language to clients and end users, ensuring clear understanding of project requirements and progress.</w:t>
      </w:r>
    </w:p>
    <w:p>
      <w:pPr>
        <w:pStyle w:val="ListBullet"/>
        <w:spacing w:after="20"/>
      </w:pPr>
      <w:r>
        <w:t>Developed automated reporting solutions that provided actionable insights, reducing manual processing workflows across business operations.</w:t>
      </w:r>
    </w:p>
    <w:p>
      <w:pPr>
        <w:pStyle w:val="ListBullet"/>
        <w:spacing w:after="20"/>
      </w:pPr>
      <w:r>
        <w:t>Built and maintained SQL databases across PostgreSQL, SQL Server, and MySQL, ensuring data integrity and accessibility for reporting and analysis.</w:t>
      </w:r>
    </w:p>
    <w:p>
      <w:pPr>
        <w:pStyle w:val="ListBullet"/>
        <w:spacing w:after="20"/>
      </w:pPr>
      <w:r>
        <w:t>Monitored system performance and conducted quality assurance testing to verify accuracy and reliability of delivered solutions.</w:t>
      </w:r>
    </w:p>
    <w:p>
      <w:pPr>
        <w:pStyle w:val="ListBullet"/>
        <w:spacing w:after="20"/>
      </w:pPr>
      <w:r>
        <w:t>Developed RESTful APIs integrating third-party services including PayPal, SendGrid, and OneSignal, supporting cross-functional project deliverables.</w:t>
      </w:r>
    </w:p>
    <w:p>
      <w:pPr>
        <w:spacing w:before="160" w:after="40"/>
      </w:pPr>
      <w:r>
        <w:rPr>
          <w:b/>
        </w:rPr>
        <w:t>Software Engineer | Allied Engineering Group | June 2019 - June 2021 | Beirut, Lebanon</w:t>
      </w:r>
    </w:p>
    <w:p>
      <w:pPr>
        <w:pStyle w:val="ListBullet"/>
        <w:spacing w:after="20"/>
      </w:pPr>
      <w:r>
        <w:t>Designed SQL Server database schemas and generated reports supporting data analysis for 400+ financial institutions across 40+ countries.</w:t>
      </w:r>
    </w:p>
    <w:p>
      <w:pPr>
        <w:pStyle w:val="ListBullet"/>
        <w:spacing w:after="20"/>
      </w:pPr>
      <w:r>
        <w:t>Maintained data accuracy and integrity across high-volume transaction databases, conducting regular quality checks and resolving inconsistencies.</w:t>
      </w:r>
    </w:p>
    <w:p>
      <w:pPr>
        <w:pStyle w:val="ListBullet"/>
        <w:spacing w:after="20"/>
      </w:pPr>
      <w:r>
        <w:t>Created custom reports and data outputs tailored to client requirements, delivering information in accessible formats that supported business decision making.</w:t>
      </w:r>
    </w:p>
    <w:p>
      <w:pPr>
        <w:pStyle w:val="ListBullet"/>
        <w:spacing w:after="20"/>
      </w:pPr>
      <w:r>
        <w:t>Provided technical support and training to end users, helping them effectively use reporting tools and troubleshoot database issues.</w:t>
      </w:r>
    </w:p>
    <w:p>
      <w:pPr>
        <w:pStyle w:val="ListBullet"/>
        <w:spacing w:after="20"/>
      </w:pPr>
      <w:r>
        <w:t>Collaborated with clients to gather data requirements, documented business processes, and delivered tailored database solutions.</w:t>
      </w:r>
    </w:p>
    <w:p>
      <w:pPr>
        <w:pStyle w:val="ListBullet"/>
        <w:spacing w:after="20"/>
      </w:pPr>
      <w:r>
        <w:t>Monitored application logs to identify and resolve errors, ensuring uninterrupted operations for banking clients worldwide.</w:t>
      </w:r>
    </w:p>
    <w:p>
      <w:pPr>
        <w:pStyle w:val="Heading2"/>
        <w:spacing w:after="80"/>
      </w:pPr>
      <w:r>
        <w:t>EDUCATION</w:t>
      </w:r>
    </w:p>
    <w:p>
      <w:r>
        <w:rPr>
          <w:b/>
        </w:rPr>
        <w:t>University of Missouri-Kansas City</w:t>
      </w:r>
      <w:r>
        <w:t xml:space="preserve"> | Master of Science in Computer Science | 2021 - 2023</w:t>
      </w:r>
    </w:p>
    <w:p>
      <w:pPr>
        <w:spacing w:after="40"/>
      </w:pPr>
      <w:r>
        <w:t>Relevant Coursework: Advanced Database Systems, Data Structures and Algorithms, Software Engineering, Enterprise Application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